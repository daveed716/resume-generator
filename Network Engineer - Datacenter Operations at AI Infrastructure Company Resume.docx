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jc w:val="center"/>
      </w:pPr>
      <w:r>
        <w:rPr>
          <w:rFonts w:ascii="Calibri" w:hAnsi="Calibri"/>
          <w:b/>
          <w:color w:val="000000"/>
          <w:sz w:val="22"/>
        </w:rPr>
        <w:t>Senior Network Operations Engineer | Datacenter Infrastructure &amp; Automation Specialist</w:t>
      </w:r>
    </w:p>
    <w:p>
      <w:r>
        <w:rPr>
          <w:rFonts w:ascii="Calibri" w:hAnsi="Calibri"/>
          <w:b w:val="0"/>
          <w:color w:val="000000"/>
          <w:sz w:val="20"/>
        </w:rPr>
        <w:t>Seasoned network and infrastructure engineer with 10+ years managing enterprise-scale production environments. Proven expertise in datacenter operations, incident response, and large-scale network fabric troubleshooting across distributed sites. Specialized in building operational automation, maintaining critical infrastructure uptime, and leading cross-functional incident resolution. Deep hands-on experience with BGP, DNS architecture, distributed monitoring frameworks, and scripting for operational efficiency. Successfully managed multi-site network infrastructure spanning 12+ locations while developing proactive monitoring and alerting systems that reduced MTTR. Expert in coordinating vendor escalations, managing hardware break-fix workflows, and building real-time observability dashboards using Grafana and time-series databases.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WORK EXPERIENCE</w:t>
      </w:r>
    </w:p>
    <w:p>
      <w:r>
        <w:rPr>
          <w:rFonts w:ascii="Calibri" w:hAnsi="Calibri"/>
          <w:b/>
          <w:color w:val="000000"/>
          <w:sz w:val="20"/>
        </w:rPr>
        <w:t>M&amp;T Bank</w:t>
      </w:r>
      <w:r>
        <w:rPr>
          <w:rFonts w:ascii="Calibri" w:hAnsi="Calibri"/>
          <w:b w:val="0"/>
          <w:color w:val="000000"/>
          <w:sz w:val="18"/>
        </w:rPr>
        <w:t xml:space="preserve">    03/2019 - Present</w:t>
      </w:r>
    </w:p>
    <w:p>
      <w:r>
        <w:rPr>
          <w:rFonts w:ascii="Calibri" w:hAnsi="Calibri"/>
          <w:b/>
          <w:color w:val="000000"/>
          <w:sz w:val="20"/>
        </w:rPr>
        <w:t>Automation Engineer (formerly Systems Engineer)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Operational Efficiency: </w:t>
      </w:r>
      <w:r>
        <w:rPr>
          <w:rFonts w:ascii="Calibri" w:hAnsi="Calibri"/>
          <w:b w:val="0"/>
          <w:color w:val="000000"/>
          <w:sz w:val="18"/>
        </w:rPr>
        <w:t>Developed an intelligent IP provisioning engine via InfoBlox API integrations, eliminating 1,000+ annual engineer hours and resolving a multi-year infrastructure bottleneck.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Architectural Scale: </w:t>
      </w:r>
      <w:r>
        <w:rPr>
          <w:rFonts w:ascii="Calibri" w:hAnsi="Calibri"/>
          <w:b w:val="0"/>
          <w:color w:val="000000"/>
          <w:sz w:val="18"/>
        </w:rPr>
        <w:t>Engineered a global server provisioning framework that deployed and managed 20,000+ virtual machines; integrated Rubrik and VMware APIs to automate backup and compute placement, ensuring 100% RTO/RPO compliance at build-time.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Strategy: </w:t>
      </w:r>
      <w:r>
        <w:rPr>
          <w:rFonts w:ascii="Calibri" w:hAnsi="Calibri"/>
          <w:b w:val="0"/>
          <w:color w:val="000000"/>
          <w:sz w:val="18"/>
        </w:rPr>
        <w:t>Modernized legacy data center networking by collaborating with Network Architects to design high-capacity subnets, enabling fully automated DMZ provisioning for the first time in bank history.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High-Availability Engineering: </w:t>
      </w:r>
      <w:r>
        <w:rPr>
          <w:rFonts w:ascii="Calibri" w:hAnsi="Calibri"/>
          <w:b w:val="0"/>
          <w:color w:val="000000"/>
          <w:sz w:val="18"/>
        </w:rPr>
        <w:t>Partnered with Database Architects to automate "Always-On" MS SQL clusters across three geo-redundant data centers; pioneered an automated firewall rule request system to ensure seamless inter-cluster communication.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Cost Optimization: </w:t>
      </w:r>
      <w:r>
        <w:rPr>
          <w:rFonts w:ascii="Calibri" w:hAnsi="Calibri"/>
          <w:b w:val="0"/>
          <w:color w:val="000000"/>
          <w:sz w:val="18"/>
        </w:rPr>
        <w:t>Orchestrated the migration of 850 branch file servers within a strict 3-month window using custom PowerShell automation, avoiding $400,000 in extended licensing fees.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Governance &amp; Compliance: </w:t>
      </w:r>
      <w:r>
        <w:rPr>
          <w:rFonts w:ascii="Calibri" w:hAnsi="Calibri"/>
          <w:b w:val="0"/>
          <w:color w:val="000000"/>
          <w:sz w:val="18"/>
        </w:rPr>
        <w:t>Designed an end-to-end "Auto-Decommission" workflow with integrated ServiceNow Change Control APIs; automated the generation and closure of audit-compliant paperwork, reducing administrative overhead by 100% per retirement.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Risk Mitigation: </w:t>
      </w:r>
      <w:r>
        <w:rPr>
          <w:rFonts w:ascii="Calibri" w:hAnsi="Calibri"/>
          <w:b w:val="0"/>
          <w:color w:val="000000"/>
          <w:sz w:val="18"/>
        </w:rPr>
        <w:t>Authored Active Directory lifecycle scripts with built-in "Read-Only" dry-run modes; implemented Least Privilege permissions and robust rollback protocols for stale object cleanup.</w:t>
      </w:r>
    </w:p>
    <w:p>
      <w:r>
        <w:rPr>
          <w:rFonts w:ascii="Calibri" w:hAnsi="Calibri"/>
          <w:b/>
          <w:color w:val="000000"/>
          <w:sz w:val="20"/>
        </w:rPr>
        <w:t>OTG Management</w:t>
      </w:r>
      <w:r>
        <w:rPr>
          <w:rFonts w:ascii="Calibri" w:hAnsi="Calibri"/>
          <w:b w:val="0"/>
          <w:color w:val="000000"/>
          <w:sz w:val="18"/>
        </w:rPr>
        <w:t xml:space="preserve">    07/2013 - 02/2019</w:t>
      </w:r>
    </w:p>
    <w:p>
      <w:r>
        <w:rPr>
          <w:rFonts w:ascii="Calibri" w:hAnsi="Calibri"/>
          <w:b/>
          <w:color w:val="000000"/>
          <w:sz w:val="20"/>
        </w:rPr>
        <w:t>Lead 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Resilience: </w:t>
      </w:r>
      <w:r>
        <w:rPr>
          <w:rFonts w:ascii="Calibri" w:hAnsi="Calibri"/>
          <w:b w:val="0"/>
          <w:color w:val="000000"/>
          <w:sz w:val="18"/>
        </w:rPr>
        <w:t>Architected a highly redundant DNS solution that significantly reduced network outages and optimized global traffic performance.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Security Architecture: </w:t>
      </w:r>
      <w:r>
        <w:rPr>
          <w:rFonts w:ascii="Calibri" w:hAnsi="Calibri"/>
          <w:b w:val="0"/>
          <w:color w:val="000000"/>
          <w:sz w:val="18"/>
        </w:rPr>
        <w:t>Engineered a secure reverse proxy solution to protect sensitive internal infrastructure, enabling customer online ordering while mitigating external threat vectors.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Cloud Connectivity: </w:t>
      </w:r>
      <w:r>
        <w:rPr>
          <w:rFonts w:ascii="Calibri" w:hAnsi="Calibri"/>
          <w:b w:val="0"/>
          <w:color w:val="000000"/>
          <w:sz w:val="18"/>
        </w:rPr>
        <w:t>Established secure, encrypted VPN tunnels to bridge on-premise networks with cloud resources, ensuring seamless hybrid-cloud operations.</w:t>
      </w:r>
    </w:p>
    <w:p>
      <w:r>
        <w:rPr>
          <w:rFonts w:ascii="Calibri" w:hAnsi="Calibri"/>
          <w:b/>
          <w:color w:val="000000"/>
          <w:sz w:val="20"/>
        </w:rPr>
        <w:t>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Administration: </w:t>
      </w:r>
      <w:r>
        <w:rPr>
          <w:rFonts w:ascii="Calibri" w:hAnsi="Calibri"/>
          <w:b w:val="0"/>
          <w:color w:val="000000"/>
          <w:sz w:val="18"/>
        </w:rPr>
        <w:t>Managed complex firewall rules and switch ACLs for a massive distributed network spanning 12 airports and 3 satellite offices.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Proactive Monitoring: </w:t>
      </w:r>
      <w:r>
        <w:rPr>
          <w:rFonts w:ascii="Calibri" w:hAnsi="Calibri"/>
          <w:b w:val="0"/>
          <w:color w:val="000000"/>
          <w:sz w:val="18"/>
        </w:rPr>
        <w:t>Developed service-aware alerting frameworks for business-critical systems, reducing mean time to resolution (MTTR) through proactive incident detection.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Cybersecurity Governance: </w:t>
      </w:r>
      <w:r>
        <w:rPr>
          <w:rFonts w:ascii="Calibri" w:hAnsi="Calibri"/>
          <w:b w:val="0"/>
          <w:color w:val="000000"/>
          <w:sz w:val="18"/>
        </w:rPr>
        <w:t>Directed enterprise-wide vulnerability scanning and remediation efforts for internal and external systems to maintain a hardened security posture.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Mobile Management: </w:t>
      </w:r>
      <w:r>
        <w:rPr>
          <w:rFonts w:ascii="Calibri" w:hAnsi="Calibri"/>
          <w:b w:val="0"/>
          <w:color w:val="000000"/>
          <w:sz w:val="18"/>
        </w:rPr>
        <w:t>Successfully onboarded and managed 15,000 iPads via Meraki MDM, enabling centralized cloud-based control of enterprise mobile assets.</w:t>
      </w:r>
    </w:p>
    <w:p>
      <w:r>
        <w:rPr>
          <w:rFonts w:ascii="Calibri" w:hAnsi="Calibri"/>
          <w:b/>
          <w:color w:val="000000"/>
          <w:sz w:val="20"/>
        </w:rPr>
        <w:t>Systems Administrator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Operational Visibility: </w:t>
      </w:r>
      <w:r>
        <w:rPr>
          <w:rFonts w:ascii="Calibri" w:hAnsi="Calibri"/>
          <w:b w:val="0"/>
          <w:color w:val="000000"/>
          <w:sz w:val="18"/>
        </w:rPr>
        <w:t>Modernized infrastructure monitoring by designing custom Grafana dashboards to visualize real-time performance metrics.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Disaster Recovery: </w:t>
      </w:r>
      <w:r>
        <w:rPr>
          <w:rFonts w:ascii="Calibri" w:hAnsi="Calibri"/>
          <w:b w:val="0"/>
          <w:color w:val="000000"/>
          <w:sz w:val="18"/>
        </w:rPr>
        <w:t>Spearheaded the deployment of Datto backup and disaster recovery appliances to ensure 100% business continuity for critical operations.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SKILLS</w:t>
      </w:r>
    </w:p>
    <w:p>
      <w:r>
        <w:rPr>
          <w:rFonts w:ascii="Calibri" w:hAnsi="Calibri"/>
          <w:b/>
          <w:color w:val="000000"/>
          <w:sz w:val="18"/>
        </w:rPr>
        <w:t xml:space="preserve">Languages: </w:t>
      </w:r>
      <w:r>
        <w:rPr>
          <w:rFonts w:ascii="Calibri" w:hAnsi="Calibri"/>
          <w:b w:val="0"/>
          <w:color w:val="000000"/>
          <w:sz w:val="18"/>
        </w:rPr>
        <w:t>Python, PowerShell, Bash, SQL, YAML, Javascript, PHP</w:t>
      </w:r>
    </w:p>
    <w:p>
      <w:r>
        <w:rPr>
          <w:rFonts w:ascii="Calibri" w:hAnsi="Calibri"/>
          <w:b/>
          <w:color w:val="000000"/>
          <w:sz w:val="18"/>
        </w:rPr>
        <w:t xml:space="preserve">Automation/Orchestration: </w:t>
      </w:r>
      <w:r>
        <w:rPr>
          <w:rFonts w:ascii="Calibri" w:hAnsi="Calibri"/>
          <w:b w:val="0"/>
          <w:color w:val="000000"/>
          <w:sz w:val="18"/>
        </w:rPr>
        <w:t>Grafana, REST API, Time-series Database, ServiceNow, Ansible Automation Platform, CI/CD Pipelines, Gitlab, Source Control, GraphQL, Disaster Recovery</w:t>
      </w:r>
    </w:p>
    <w:p>
      <w:r>
        <w:rPr>
          <w:rFonts w:ascii="Calibri" w:hAnsi="Calibri"/>
          <w:b/>
          <w:color w:val="000000"/>
          <w:sz w:val="18"/>
        </w:rPr>
        <w:t xml:space="preserve">Infrastructure: </w:t>
      </w:r>
      <w:r>
        <w:rPr>
          <w:rFonts w:ascii="Calibri" w:hAnsi="Calibri"/>
          <w:b w:val="0"/>
          <w:color w:val="000000"/>
          <w:sz w:val="18"/>
        </w:rPr>
        <w:t>VMware vSphere, Nutanix AHV, Red Hat Linux, Windows Server, Active Directory, Infoblox, Infrastructure as Code, Rubrik, Azure, Server Lifecycle, NGINX Reverse Proxy, Group Policy, SSL/TLS, IIS, Citrix Virtual Apps, Policy-driven storage tiering, RAID, Artifactory, Datto</w:t>
      </w:r>
    </w:p>
    <w:p>
      <w:r>
        <w:rPr>
          <w:rFonts w:ascii="Calibri" w:hAnsi="Calibri"/>
          <w:b/>
          <w:color w:val="000000"/>
          <w:sz w:val="18"/>
        </w:rPr>
        <w:t xml:space="preserve">Networking: </w:t>
      </w:r>
      <w:r>
        <w:rPr>
          <w:rFonts w:ascii="Calibri" w:hAnsi="Calibri"/>
          <w:b w:val="0"/>
          <w:color w:val="000000"/>
          <w:sz w:val="18"/>
        </w:rPr>
        <w:t>BGP, DNS, Firewall Rules, High Availability, VPN, Load Balancing, VRRP, Uptime Monitoring, F5, Meraki, Arista, Intrusion Detection, Vulnerability Scanning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EDUCATION</w:t>
      </w:r>
    </w:p>
    <w:p>
      <w:r>
        <w:rPr>
          <w:rFonts w:ascii="Calibri" w:hAnsi="Calibri"/>
          <w:b/>
          <w:color w:val="000000"/>
          <w:sz w:val="20"/>
        </w:rPr>
        <w:t>Bachelor Of Science in Computer Information Systems</w:t>
      </w:r>
    </w:p>
    <w:p>
      <w:r>
        <w:rPr>
          <w:rFonts w:ascii="Calibri" w:hAnsi="Calibri"/>
          <w:b w:val="0"/>
          <w:color w:val="000000"/>
          <w:sz w:val="18"/>
        </w:rPr>
        <w:t>SUNY Fredonia -- 12/2012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CERTIFICATIONS</w:t>
      </w:r>
    </w:p>
    <w:p>
      <w:r>
        <w:rPr>
          <w:rFonts w:ascii="Calibri" w:hAnsi="Calibri"/>
          <w:b/>
          <w:color w:val="000000"/>
          <w:sz w:val="20"/>
        </w:rPr>
        <w:t>Certified Meraki Network Operator</w:t>
      </w:r>
      <w:r>
        <w:rPr>
          <w:rFonts w:ascii="Calibri" w:hAnsi="Calibri"/>
          <w:b w:val="0"/>
          <w:color w:val="000000"/>
          <w:sz w:val="18"/>
        </w:rPr>
        <w:t xml:space="preserve"> - Meraki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VOLUNTEERING &amp; LEADERSHIP</w:t>
      </w:r>
    </w:p>
    <w:p>
      <w:r>
        <w:rPr>
          <w:rFonts w:ascii="Calibri" w:hAnsi="Calibri"/>
          <w:b/>
          <w:color w:val="000000"/>
          <w:sz w:val="20"/>
        </w:rPr>
        <w:t>Habitat For Humanity</w:t>
      </w:r>
      <w:r>
        <w:rPr>
          <w:rFonts w:ascii="Calibri" w:hAnsi="Calibri"/>
          <w:b w:val="0"/>
          <w:color w:val="000000"/>
          <w:sz w:val="18"/>
        </w:rPr>
        <w:t xml:space="preserve">    07/2025 - Present</w:t>
      </w:r>
    </w:p>
    <w:p>
      <w:r>
        <w:rPr>
          <w:rFonts w:ascii="Calibri" w:hAnsi="Calibri"/>
          <w:b w:val="0"/>
          <w:color w:val="000000"/>
          <w:sz w:val="18"/>
        </w:rPr>
        <w:t>Volunteer -- Buffalo</w:t>
      </w:r>
    </w:p>
    <w:p>
      <w:r>
        <w:rPr>
          <w:rFonts w:ascii="Calibri" w:hAnsi="Calibri"/>
          <w:b/>
          <w:color w:val="000000"/>
          <w:sz w:val="20"/>
        </w:rPr>
        <w:t>Tifft Nature Preserve</w:t>
      </w:r>
      <w:r>
        <w:rPr>
          <w:rFonts w:ascii="Calibri" w:hAnsi="Calibri"/>
          <w:b w:val="0"/>
          <w:color w:val="000000"/>
          <w:sz w:val="18"/>
        </w:rPr>
        <w:t xml:space="preserve">    01/2025 - Present</w:t>
      </w:r>
    </w:p>
    <w:p>
      <w:r>
        <w:rPr>
          <w:rFonts w:ascii="Calibri" w:hAnsi="Calibri"/>
          <w:b w:val="0"/>
          <w:color w:val="000000"/>
          <w:sz w:val="18"/>
        </w:rPr>
        <w:t>Volunteer -- Buffalo, NY</w:t>
      </w:r>
    </w:p>
    <w:p>
      <w:r>
        <w:rPr>
          <w:rFonts w:ascii="Calibri" w:hAnsi="Calibri"/>
          <w:b/>
          <w:color w:val="000000"/>
          <w:sz w:val="20"/>
        </w:rPr>
        <w:t>716 Paws</w:t>
      </w:r>
      <w:r>
        <w:rPr>
          <w:rFonts w:ascii="Calibri" w:hAnsi="Calibri"/>
          <w:b w:val="0"/>
          <w:color w:val="000000"/>
          <w:sz w:val="18"/>
        </w:rPr>
        <w:t xml:space="preserve">    01/2022 - Present</w:t>
      </w:r>
    </w:p>
    <w:p>
      <w:r>
        <w:rPr>
          <w:rFonts w:ascii="Calibri" w:hAnsi="Calibri"/>
          <w:b w:val="0"/>
          <w:color w:val="000000"/>
          <w:sz w:val="18"/>
        </w:rPr>
        <w:t>Thermal drone pilot for search and rescue missions. -- Buffalo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